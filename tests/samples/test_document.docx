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Computing Guide</w:t>
      </w:r>
    </w:p>
    <w:p>
      <w:pPr>
        <w:pStyle w:val="Heading1"/>
      </w:pPr>
      <w:r>
        <w:t>What is Cloud Computing?</w:t>
      </w:r>
    </w:p>
    <w:p>
      <w:r>
        <w:t>Cloud computing is the delivery of computing services over the internet. These services include servers, storage, databases, networking, software, and analytics.</w:t>
      </w:r>
    </w:p>
    <w:p>
      <w:pPr>
        <w:pStyle w:val="Heading1"/>
      </w:pPr>
      <w:r>
        <w:t>Types of Cloud Services</w:t>
      </w:r>
    </w:p>
    <w:p>
      <w:pPr>
        <w:pStyle w:val="ListNumber"/>
      </w:pPr>
      <w:r>
        <w:t>1. IaaS (Infrastructure as a Service)</w:t>
      </w:r>
    </w:p>
    <w:p>
      <w:r>
        <w:t xml:space="preserve">   - Provides virtualized computing resources over the internet</w:t>
      </w:r>
    </w:p>
    <w:p>
      <w:r>
        <w:t xml:space="preserve">   - Examples: AWS EC2, Google Compute Engine, Azure VMs</w:t>
      </w:r>
    </w:p>
    <w:p>
      <w:pPr>
        <w:pStyle w:val="ListNumber"/>
      </w:pPr>
      <w:r>
        <w:t>2. PaaS (Platform as a Service)</w:t>
      </w:r>
    </w:p>
    <w:p>
      <w:r>
        <w:t xml:space="preserve">   - Provides a platform for developers to build applications</w:t>
      </w:r>
    </w:p>
    <w:p>
      <w:r>
        <w:t xml:space="preserve">   - Examples: Heroku, Google App Engine, Azure App Service</w:t>
      </w:r>
    </w:p>
    <w:p>
      <w:pPr>
        <w:pStyle w:val="ListNumber"/>
      </w:pPr>
      <w:r>
        <w:t>3. SaaS (Software as a Service)</w:t>
      </w:r>
    </w:p>
    <w:p>
      <w:r>
        <w:t xml:space="preserve">   - Delivers software applications over the internet</w:t>
      </w:r>
    </w:p>
    <w:p>
      <w:r>
        <w:t xml:space="preserve">   - Examples: Gmail, Salesforce, Microsoft 365</w:t>
      </w:r>
    </w:p>
    <w:p>
      <w:pPr>
        <w:pStyle w:val="Heading1"/>
      </w:pPr>
      <w:r>
        <w:t>Benefits of Cloud Computing</w:t>
      </w:r>
    </w:p>
    <w:p>
      <w:r>
        <w:t>- Cost Efficiency: Pay only for what you use</w:t>
      </w:r>
    </w:p>
    <w:p>
      <w:r>
        <w:t>- Scalability: Easily scale resources up or down</w:t>
      </w:r>
    </w:p>
    <w:p>
      <w:r>
        <w:t>- Reliability: High availability and disaster recovery</w:t>
      </w:r>
    </w:p>
    <w:p>
      <w:r>
        <w:t>- Security: Enterprise-grade security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